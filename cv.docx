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r>
        <w:drawing>
          <wp:inline xmlns:a="http://schemas.openxmlformats.org/drawingml/2006/main" xmlns:pic="http://schemas.openxmlformats.org/drawingml/2006/picture">
            <wp:extent cx="1828800" cy="240598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e.jpe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24059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Soufiane | 00000 | hello@amigoscode.com</w:t>
      </w:r>
    </w:p>
    <w:p>
      <w:pPr>
        <w:pStyle w:val="Heading1"/>
      </w:pPr>
      <w:r>
        <w:t>About me</w:t>
      </w:r>
    </w:p>
    <w:p>
      <w:r>
        <w:t>I love coding</w:t>
      </w:r>
    </w:p>
    <w:p>
      <w:pPr>
        <w:pStyle w:val="Heading1"/>
      </w:pPr>
      <w:r>
        <w:t>Work experiences</w:t>
      </w:r>
    </w:p>
    <w:p>
      <w:r>
        <w:rPr>
          <w:b/>
        </w:rPr>
        <w:t xml:space="preserve">Amigoscode </w:t>
      </w:r>
      <w:r>
        <w:rPr>
          <w:i/>
        </w:rPr>
        <w:t>2016-2019</w:t>
        <w:br/>
      </w:r>
      <w:r>
        <w:t xml:space="preserve"> Teaching people how to code</w:t>
      </w:r>
    </w:p>
    <w:p>
      <w:r>
        <w:rPr>
          <w:b/>
        </w:rPr>
        <w:t xml:space="preserve">Intuit Quickbooks </w:t>
      </w:r>
      <w:r>
        <w:rPr>
          <w:i/>
        </w:rPr>
        <w:t>2019-Present</w:t>
        <w:br/>
      </w:r>
      <w:r>
        <w:t>Programmer</w:t>
      </w:r>
    </w:p>
    <w:p>
      <w:pPr>
        <w:pStyle w:val="Heading1"/>
      </w:pPr>
      <w:r>
        <w:t>Skills</w:t>
      </w:r>
    </w:p>
    <w:p>
      <w:pPr>
        <w:pStyle w:val="ListBullet"/>
      </w:pPr>
      <w:r>
        <w:t>Management</w:t>
      </w:r>
    </w:p>
    <w:p>
      <w:pPr>
        <w:pStyle w:val="ListBullet"/>
      </w:pPr>
      <w:r>
        <w:t>Marketing</w:t>
      </w:r>
    </w:p>
    <w:p>
      <w:pPr>
        <w:pStyle w:val="ListBullet"/>
      </w:pPr>
      <w:r>
        <w:t>Python</w:t>
      </w:r>
    </w:p>
    <w:sectPr w:rsidR="00FC693F" w:rsidRPr="0006063C" w:rsidSect="00034616">
      <w:footerReference w:type="default" r:id="rId10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m="http://schemas.openxmlformats.org/officeDocument/2006/math" xmlns:mc="http://schemas.openxmlformats.org/markup-compatibility/2006" xmlns:mo="http://schemas.microsoft.com/office/mac/office/2008/main" xmlns:mv="urn:schemas-microsoft-com:mac:vml" xmlns:o="urn:schemas-microsoft-com:office:office" xmlns:r="http://schemas.openxmlformats.org/officeDocument/2006/relationships" xmlns:v="urn:schemas-microsoft-com:vml" xmlns:w10="urn:schemas-microsoft-com:office:word" xmlns:w14="http://schemas.microsoft.com/office/word/2010/wordml" xmlns:w="http://schemas.openxmlformats.org/wordprocessingml/2006/main" xmlns:wne="http://schemas.microsoft.com/office/word/2006/wordml" xmlns:wp14="http://schemas.microsoft.com/office/word/2010/wordprocessingDrawing" xmlns:wp="http://schemas.openxmlformats.org/drawingml/2006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p14">
  <w:p>
    <w:pPr>
      <w:pStyle w:val="Footer"/>
    </w:pPr>
    <w:r>
      <w:t>CV genrated using Amigoscode and Intuit Quickbooks course project</w:t>
    </w:r>
  </w:p>
</w:ft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jpeg"/><Relationship Id="rId1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